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Hizmet Sözleşmesi</w:t>
      </w:r>
    </w:p>
    <w:p>
      <w:r>
        <w:t xml:space="preserve">İşbu sözleşme, bir tarafta </w:t>
      </w:r>
      <w:r>
        <w:t xml:space="preserve">Mehmet </w:t>
      </w:r>
      <w:r>
        <w:rPr>
          <w:b/>
        </w:rPr>
        <w:t>Kaya</w:t>
      </w:r>
      <w:r>
        <w:t xml:space="preserve"> (T.C. 10000000146), diğer tarafta Yıldız Lojistik A.Ş. (vergi kimlik no 4840847211) arasında imzalanmıştır.</w:t>
      </w:r>
    </w:p>
    <w:p>
      <w:r>
        <w:t>Müşterinin adresi Atatürk Mahallesi Lale Sokak No: 7 Merkez/Elazığ olup, ödemeler TR18 0006 2001 1900 0006 6723 15 IBAN numaralı hesaba yapılacaktır.</w:t>
      </w:r>
    </w:p>
    <w:p>
      <w:r>
        <w:t>Müşteri, kalp ameliyatı geçirdiğini ve ağır yük taşıyamayacağını beyan etmiştir. Bu müşteriye özel iskonto %30 uygulanacaktır.</w:t>
      </w:r>
    </w:p>
    <w:p>
      <w:r>
        <w:t xml:space="preserve">Yazışmalar için: </w:t>
      </w:r>
      <w:hyperlink r:id="rId10">
        <w:r>
          <w:t>mehmet.kaya@ornekfirma.com.tr</w:t>
        </w:r>
      </w:hyperlink>
    </w:p>
    <w:p>
      <w:pPr>
        <w:pStyle w:val="Heading2"/>
      </w:pPr>
      <w:r>
        <w:t>Taraf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Yetkili</w:t>
            </w:r>
          </w:p>
        </w:tc>
        <w:tc>
          <w:tcPr>
            <w:tcW w:type="dxa" w:w="4320"/>
          </w:tcPr>
          <w:p>
            <w:r>
              <w:t>Ayşe Demir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0532 123 45 67</w:t>
            </w:r>
          </w:p>
        </w:tc>
      </w:tr>
      <w:tr>
        <w:tc>
          <w:tcPr>
            <w:tcW w:type="dxa" w:w="4320"/>
          </w:tcPr>
          <w:p>
            <w:r>
              <w:t>Sipariş no</w:t>
            </w:r>
          </w:p>
        </w:tc>
        <w:tc>
          <w:tcPr>
            <w:tcW w:type="dxa" w:w="4320"/>
          </w:tcPr>
          <w:p>
            <w:r>
              <w:t>12345678901</w:t>
            </w:r>
          </w:p>
        </w:tc>
      </w:tr>
    </w:tbl>
    <w:p>
      <w:r>
        <w:t>Sözleşme süresi 12 aydır. Teslimat 17.10.2026 tarihinde Elazığ deposundan yapılacaktır.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Yıldız Lojistik A.Ş. · Hazırlayan: Selin Aksoy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mehmet.kaya@ornekfirma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 Aksoy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